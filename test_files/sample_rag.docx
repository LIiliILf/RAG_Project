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CFE66" w14:textId="488D51A9" w:rsidR="00A21CCC" w:rsidRDefault="00000000">
      <w:pPr>
        <w:pStyle w:val="1"/>
        <w:rPr>
          <w:lang w:eastAsia="zh-CN"/>
        </w:rPr>
      </w:pPr>
      <w:r>
        <w:rPr>
          <w:lang w:eastAsia="zh-CN"/>
        </w:rPr>
        <w:t>RAG</w:t>
      </w:r>
      <w:r w:rsidR="00C568F8" w:rsidRPr="00C568F8">
        <w:rPr>
          <w:lang w:eastAsia="zh-CN"/>
        </w:rPr>
        <w:t>文档解析</w:t>
      </w:r>
      <w:r w:rsidR="00C568F8" w:rsidRPr="00C568F8">
        <w:rPr>
          <w:rFonts w:ascii="微软雅黑" w:eastAsia="微软雅黑" w:hAnsi="微软雅黑" w:cs="微软雅黑" w:hint="eastAsia"/>
          <w:lang w:eastAsia="zh-CN"/>
        </w:rPr>
        <w:t>测试</w:t>
      </w:r>
      <w:r w:rsidR="00C568F8" w:rsidRPr="00C568F8">
        <w:rPr>
          <w:rFonts w:ascii="MS Gothic" w:eastAsia="MS Gothic" w:hAnsi="MS Gothic" w:cs="MS Gothic" w:hint="eastAsia"/>
          <w:lang w:eastAsia="zh-CN"/>
        </w:rPr>
        <w:t>文</w:t>
      </w:r>
      <w:r w:rsidR="00C568F8" w:rsidRPr="00C568F8">
        <w:rPr>
          <w:lang w:eastAsia="zh-CN"/>
        </w:rPr>
        <w:t>件</w:t>
      </w:r>
    </w:p>
    <w:p w14:paraId="55C730C9" w14:textId="715864CE" w:rsidR="00C568F8" w:rsidRPr="00C568F8" w:rsidRDefault="00C568F8" w:rsidP="00C568F8">
      <w:pPr>
        <w:rPr>
          <w:rFonts w:eastAsia="宋体" w:hint="eastAsia"/>
          <w:lang w:eastAsia="zh-CN"/>
        </w:rPr>
      </w:pPr>
      <w:r w:rsidRPr="00C568F8">
        <w:rPr>
          <w:rFonts w:eastAsia="宋体" w:hint="eastAsia"/>
          <w:lang w:eastAsia="zh-CN"/>
        </w:rPr>
        <w:t>固定关键词：</w:t>
      </w:r>
      <w:r w:rsidRPr="00C568F8">
        <w:rPr>
          <w:rFonts w:eastAsia="宋体"/>
          <w:lang w:eastAsia="zh-CN"/>
        </w:rPr>
        <w:t>RAG_TEST_KEYWORD_2026</w:t>
      </w:r>
    </w:p>
    <w:p w14:paraId="55A77F56" w14:textId="77777777" w:rsidR="00C568F8" w:rsidRPr="00C568F8" w:rsidRDefault="00C568F8" w:rsidP="00C568F8">
      <w:pPr>
        <w:rPr>
          <w:rFonts w:eastAsia="宋体"/>
          <w:lang w:eastAsia="zh-CN"/>
        </w:rPr>
      </w:pPr>
      <w:r w:rsidRPr="00C568F8">
        <w:rPr>
          <w:rFonts w:eastAsia="宋体" w:hint="eastAsia"/>
          <w:lang w:eastAsia="zh-CN"/>
        </w:rPr>
        <w:t>这是一份用于测试</w:t>
      </w:r>
      <w:r w:rsidRPr="00C568F8">
        <w:rPr>
          <w:rFonts w:eastAsia="宋体"/>
          <w:lang w:eastAsia="zh-CN"/>
        </w:rPr>
        <w:t xml:space="preserve"> document_loader.py </w:t>
      </w:r>
      <w:r w:rsidRPr="00C568F8">
        <w:rPr>
          <w:rFonts w:eastAsia="宋体" w:hint="eastAsia"/>
          <w:lang w:eastAsia="zh-CN"/>
        </w:rPr>
        <w:t>的</w:t>
      </w:r>
      <w:r w:rsidRPr="00C568F8">
        <w:rPr>
          <w:rFonts w:eastAsia="宋体"/>
          <w:lang w:eastAsia="zh-CN"/>
        </w:rPr>
        <w:t xml:space="preserve"> TXT </w:t>
      </w:r>
      <w:r w:rsidRPr="00C568F8">
        <w:rPr>
          <w:rFonts w:eastAsia="宋体" w:hint="eastAsia"/>
          <w:lang w:eastAsia="zh-CN"/>
        </w:rPr>
        <w:t>文件。</w:t>
      </w:r>
    </w:p>
    <w:p w14:paraId="15CCEACD" w14:textId="77777777" w:rsidR="00C568F8" w:rsidRPr="00C568F8" w:rsidRDefault="00C568F8" w:rsidP="00C568F8">
      <w:pPr>
        <w:rPr>
          <w:rFonts w:eastAsia="宋体"/>
          <w:lang w:eastAsia="zh-CN"/>
        </w:rPr>
      </w:pPr>
      <w:r w:rsidRPr="00C568F8">
        <w:rPr>
          <w:rFonts w:eastAsia="宋体" w:hint="eastAsia"/>
          <w:lang w:eastAsia="zh-CN"/>
        </w:rPr>
        <w:t>它的目标是验证纯文本文件能否被稳定读取，并保留关键内容。</w:t>
      </w:r>
    </w:p>
    <w:p w14:paraId="7E2E674C" w14:textId="6DF162C8" w:rsidR="00A21CCC" w:rsidRPr="00C568F8" w:rsidRDefault="00C568F8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测试问题</w:t>
      </w:r>
    </w:p>
    <w:p w14:paraId="4BD400C5" w14:textId="0982FC80" w:rsidR="00C568F8" w:rsidRPr="00C568F8" w:rsidRDefault="00C568F8" w:rsidP="00C568F8">
      <w:pPr>
        <w:pStyle w:val="a"/>
        <w:numPr>
          <w:ilvl w:val="0"/>
          <w:numId w:val="0"/>
        </w:numPr>
        <w:ind w:left="360" w:hanging="360"/>
        <w:rPr>
          <w:rFonts w:hint="eastAsia"/>
          <w:lang w:eastAsia="zh-CN"/>
        </w:rPr>
      </w:pPr>
    </w:p>
    <w:p w14:paraId="1F2E7297" w14:textId="77777777" w:rsidR="00C568F8" w:rsidRPr="00C568F8" w:rsidRDefault="00C568F8" w:rsidP="00C568F8">
      <w:pPr>
        <w:pStyle w:val="a"/>
        <w:rPr>
          <w:lang w:eastAsia="zh-CN"/>
        </w:rPr>
      </w:pPr>
      <w:r w:rsidRPr="00C568F8">
        <w:rPr>
          <w:lang w:eastAsia="zh-CN"/>
        </w:rPr>
        <w:t xml:space="preserve">1. </w:t>
      </w:r>
      <w:r w:rsidRPr="00C568F8">
        <w:rPr>
          <w:rFonts w:hint="eastAsia"/>
          <w:lang w:eastAsia="zh-CN"/>
        </w:rPr>
        <w:t>解析后文本是否</w:t>
      </w:r>
      <w:r w:rsidRPr="00C568F8">
        <w:rPr>
          <w:rFonts w:ascii="微软雅黑" w:eastAsia="微软雅黑" w:hAnsi="微软雅黑" w:cs="微软雅黑" w:hint="eastAsia"/>
          <w:lang w:eastAsia="zh-CN"/>
        </w:rPr>
        <w:t>为</w:t>
      </w:r>
      <w:r w:rsidRPr="00C568F8">
        <w:rPr>
          <w:rFonts w:ascii="MS Mincho" w:eastAsia="MS Mincho" w:hAnsi="MS Mincho" w:cs="MS Mincho" w:hint="eastAsia"/>
          <w:lang w:eastAsia="zh-CN"/>
        </w:rPr>
        <w:t>空？</w:t>
      </w:r>
    </w:p>
    <w:p w14:paraId="53EEC958" w14:textId="77777777" w:rsidR="00C568F8" w:rsidRPr="00C568F8" w:rsidRDefault="00C568F8" w:rsidP="00C568F8">
      <w:pPr>
        <w:pStyle w:val="a"/>
        <w:rPr>
          <w:lang w:eastAsia="zh-CN"/>
        </w:rPr>
      </w:pPr>
      <w:r w:rsidRPr="00C568F8">
        <w:rPr>
          <w:lang w:eastAsia="zh-CN"/>
        </w:rPr>
        <w:t xml:space="preserve">2. </w:t>
      </w:r>
      <w:r w:rsidRPr="00C568F8">
        <w:rPr>
          <w:rFonts w:hint="eastAsia"/>
          <w:lang w:eastAsia="zh-CN"/>
        </w:rPr>
        <w:t>固定关</w:t>
      </w:r>
      <w:r w:rsidRPr="00C568F8">
        <w:rPr>
          <w:rFonts w:ascii="微软雅黑" w:eastAsia="微软雅黑" w:hAnsi="微软雅黑" w:cs="微软雅黑" w:hint="eastAsia"/>
          <w:lang w:eastAsia="zh-CN"/>
        </w:rPr>
        <w:t>键词</w:t>
      </w:r>
      <w:r w:rsidRPr="00C568F8">
        <w:rPr>
          <w:rFonts w:ascii="MS Mincho" w:eastAsia="MS Mincho" w:hAnsi="MS Mincho" w:cs="MS Mincho" w:hint="eastAsia"/>
          <w:lang w:eastAsia="zh-CN"/>
        </w:rPr>
        <w:t>是否</w:t>
      </w:r>
      <w:r w:rsidRPr="00C568F8">
        <w:rPr>
          <w:rFonts w:ascii="微软雅黑" w:eastAsia="微软雅黑" w:hAnsi="微软雅黑" w:cs="微软雅黑" w:hint="eastAsia"/>
          <w:lang w:eastAsia="zh-CN"/>
        </w:rPr>
        <w:t>还</w:t>
      </w:r>
      <w:r w:rsidRPr="00C568F8">
        <w:rPr>
          <w:rFonts w:ascii="MS Mincho" w:eastAsia="MS Mincho" w:hAnsi="MS Mincho" w:cs="MS Mincho" w:hint="eastAsia"/>
          <w:lang w:eastAsia="zh-CN"/>
        </w:rPr>
        <w:t>在？</w:t>
      </w:r>
    </w:p>
    <w:p w14:paraId="0AAF218B" w14:textId="77777777" w:rsidR="00C568F8" w:rsidRPr="00C568F8" w:rsidRDefault="00C568F8" w:rsidP="00C568F8">
      <w:pPr>
        <w:pStyle w:val="a"/>
        <w:rPr>
          <w:lang w:eastAsia="zh-CN"/>
        </w:rPr>
      </w:pPr>
      <w:r w:rsidRPr="00C568F8">
        <w:rPr>
          <w:lang w:eastAsia="zh-CN"/>
        </w:rPr>
        <w:t xml:space="preserve">3. </w:t>
      </w:r>
      <w:r w:rsidRPr="00C568F8">
        <w:rPr>
          <w:rFonts w:hint="eastAsia"/>
          <w:lang w:eastAsia="zh-CN"/>
        </w:rPr>
        <w:t>中文内容是否出</w:t>
      </w:r>
      <w:r w:rsidRPr="00C568F8">
        <w:rPr>
          <w:rFonts w:ascii="微软雅黑" w:eastAsia="微软雅黑" w:hAnsi="微软雅黑" w:cs="微软雅黑" w:hint="eastAsia"/>
          <w:lang w:eastAsia="zh-CN"/>
        </w:rPr>
        <w:t>现</w:t>
      </w:r>
      <w:r w:rsidRPr="00C568F8">
        <w:rPr>
          <w:rFonts w:ascii="MS Mincho" w:eastAsia="MS Mincho" w:hAnsi="MS Mincho" w:cs="MS Mincho" w:hint="eastAsia"/>
          <w:lang w:eastAsia="zh-CN"/>
        </w:rPr>
        <w:t>乱</w:t>
      </w:r>
      <w:r w:rsidRPr="00C568F8">
        <w:rPr>
          <w:rFonts w:ascii="微软雅黑" w:eastAsia="微软雅黑" w:hAnsi="微软雅黑" w:cs="微软雅黑" w:hint="eastAsia"/>
          <w:lang w:eastAsia="zh-CN"/>
        </w:rPr>
        <w:t>码</w:t>
      </w:r>
      <w:r w:rsidRPr="00C568F8">
        <w:rPr>
          <w:rFonts w:ascii="MS Mincho" w:eastAsia="MS Mincho" w:hAnsi="MS Mincho" w:cs="MS Mincho" w:hint="eastAsia"/>
          <w:lang w:eastAsia="zh-CN"/>
        </w:rPr>
        <w:t>？</w:t>
      </w:r>
    </w:p>
    <w:p w14:paraId="7BA68C89" w14:textId="77777777" w:rsidR="00C568F8" w:rsidRPr="00C568F8" w:rsidRDefault="00C568F8" w:rsidP="00C568F8">
      <w:pPr>
        <w:pStyle w:val="a"/>
        <w:rPr>
          <w:lang w:eastAsia="zh-CN"/>
        </w:rPr>
      </w:pPr>
      <w:r w:rsidRPr="00C568F8">
        <w:rPr>
          <w:lang w:eastAsia="zh-CN"/>
        </w:rPr>
        <w:t xml:space="preserve">4. </w:t>
      </w:r>
      <w:r w:rsidRPr="00C568F8">
        <w:rPr>
          <w:rFonts w:ascii="微软雅黑" w:eastAsia="微软雅黑" w:hAnsi="微软雅黑" w:cs="微软雅黑" w:hint="eastAsia"/>
          <w:lang w:eastAsia="zh-CN"/>
        </w:rPr>
        <w:t>换</w:t>
      </w:r>
      <w:r w:rsidRPr="00C568F8">
        <w:rPr>
          <w:rFonts w:ascii="MS Mincho" w:eastAsia="MS Mincho" w:hAnsi="MS Mincho" w:cs="MS Mincho" w:hint="eastAsia"/>
          <w:lang w:eastAsia="zh-CN"/>
        </w:rPr>
        <w:t>行是否基本保留</w:t>
      </w:r>
      <w:r w:rsidRPr="00C568F8">
        <w:rPr>
          <w:rFonts w:hint="eastAsia"/>
          <w:lang w:eastAsia="zh-CN"/>
        </w:rPr>
        <w:t>？</w:t>
      </w:r>
    </w:p>
    <w:p w14:paraId="1F2E3C82" w14:textId="77777777" w:rsidR="00C568F8" w:rsidRDefault="00C568F8" w:rsidP="00C568F8">
      <w:pPr>
        <w:pStyle w:val="a"/>
        <w:numPr>
          <w:ilvl w:val="0"/>
          <w:numId w:val="0"/>
        </w:numPr>
        <w:ind w:left="360" w:hanging="360"/>
        <w:rPr>
          <w:rFonts w:hint="eastAsia"/>
        </w:rPr>
      </w:pPr>
    </w:p>
    <w:p w14:paraId="354685F6" w14:textId="2F003518" w:rsidR="00A21CCC" w:rsidRPr="00C568F8" w:rsidRDefault="00C568F8">
      <w:pPr>
        <w:pStyle w:val="21"/>
        <w:rPr>
          <w:rFonts w:eastAsia="宋体" w:hint="eastAsia"/>
          <w:lang w:eastAsia="zh-CN"/>
        </w:rPr>
      </w:pPr>
      <w:r>
        <w:rPr>
          <w:rFonts w:ascii="宋体" w:eastAsia="宋体" w:hAnsi="宋体" w:hint="eastAsia"/>
          <w:lang w:eastAsia="zh-CN"/>
        </w:rPr>
        <w:t>表格</w:t>
      </w:r>
      <w:r>
        <w:rPr>
          <w:rFonts w:ascii="微软雅黑" w:eastAsia="微软雅黑" w:hAnsi="微软雅黑" w:cs="微软雅黑" w:hint="eastAsia"/>
          <w:lang w:eastAsia="zh-CN"/>
        </w:rPr>
        <w:t>样例</w:t>
      </w:r>
    </w:p>
    <w:p w14:paraId="22EAA45D" w14:textId="77777777" w:rsidR="00C568F8" w:rsidRPr="00C568F8" w:rsidRDefault="00C568F8" w:rsidP="00C568F8">
      <w:pPr>
        <w:rPr>
          <w:rFonts w:eastAsia="宋体"/>
          <w:lang w:eastAsia="zh-CN"/>
        </w:rPr>
      </w:pPr>
      <w:r w:rsidRPr="00C568F8">
        <w:rPr>
          <w:rFonts w:eastAsia="宋体" w:hint="eastAsia"/>
          <w:lang w:eastAsia="zh-CN"/>
        </w:rPr>
        <w:t>格式</w:t>
      </w:r>
      <w:r w:rsidRPr="00C568F8">
        <w:rPr>
          <w:rFonts w:eastAsia="宋体"/>
          <w:lang w:eastAsia="zh-CN"/>
        </w:rPr>
        <w:t xml:space="preserve"> | </w:t>
      </w:r>
      <w:r w:rsidRPr="00C568F8">
        <w:rPr>
          <w:rFonts w:eastAsia="宋体" w:hint="eastAsia"/>
          <w:lang w:eastAsia="zh-CN"/>
        </w:rPr>
        <w:t>是否支持</w:t>
      </w:r>
      <w:r w:rsidRPr="00C568F8">
        <w:rPr>
          <w:rFonts w:eastAsia="宋体"/>
          <w:lang w:eastAsia="zh-CN"/>
        </w:rPr>
        <w:t xml:space="preserve"> | </w:t>
      </w:r>
      <w:r w:rsidRPr="00C568F8">
        <w:rPr>
          <w:rFonts w:eastAsia="宋体" w:hint="eastAsia"/>
          <w:lang w:eastAsia="zh-CN"/>
        </w:rPr>
        <w:t>备注</w:t>
      </w:r>
    </w:p>
    <w:p w14:paraId="1EB040DB" w14:textId="77777777" w:rsidR="00C568F8" w:rsidRPr="00C568F8" w:rsidRDefault="00C568F8" w:rsidP="00C568F8">
      <w:pPr>
        <w:rPr>
          <w:rFonts w:eastAsia="宋体"/>
          <w:lang w:eastAsia="zh-CN"/>
        </w:rPr>
      </w:pPr>
      <w:r w:rsidRPr="00C568F8">
        <w:rPr>
          <w:rFonts w:eastAsia="宋体"/>
          <w:lang w:eastAsia="zh-CN"/>
        </w:rPr>
        <w:t xml:space="preserve">TXT | </w:t>
      </w:r>
      <w:r w:rsidRPr="00C568F8">
        <w:rPr>
          <w:rFonts w:eastAsia="宋体" w:hint="eastAsia"/>
          <w:lang w:eastAsia="zh-CN"/>
        </w:rPr>
        <w:t>是</w:t>
      </w:r>
      <w:r w:rsidRPr="00C568F8">
        <w:rPr>
          <w:rFonts w:eastAsia="宋体"/>
          <w:lang w:eastAsia="zh-CN"/>
        </w:rPr>
        <w:t xml:space="preserve"> | </w:t>
      </w:r>
      <w:r w:rsidRPr="00C568F8">
        <w:rPr>
          <w:rFonts w:eastAsia="宋体" w:hint="eastAsia"/>
          <w:lang w:eastAsia="zh-CN"/>
        </w:rPr>
        <w:t>最适合做最小测试</w:t>
      </w:r>
    </w:p>
    <w:p w14:paraId="6AB4C675" w14:textId="77777777" w:rsidR="00C568F8" w:rsidRPr="00C568F8" w:rsidRDefault="00C568F8" w:rsidP="00C568F8">
      <w:pPr>
        <w:rPr>
          <w:rFonts w:eastAsia="宋体"/>
          <w:lang w:eastAsia="zh-CN"/>
        </w:rPr>
      </w:pPr>
      <w:r w:rsidRPr="00C568F8">
        <w:rPr>
          <w:rFonts w:eastAsia="宋体"/>
          <w:lang w:eastAsia="zh-CN"/>
        </w:rPr>
        <w:t xml:space="preserve">Markdown | </w:t>
      </w:r>
      <w:r w:rsidRPr="00C568F8">
        <w:rPr>
          <w:rFonts w:eastAsia="宋体" w:hint="eastAsia"/>
          <w:lang w:eastAsia="zh-CN"/>
        </w:rPr>
        <w:t>是</w:t>
      </w:r>
      <w:r w:rsidRPr="00C568F8">
        <w:rPr>
          <w:rFonts w:eastAsia="宋体"/>
          <w:lang w:eastAsia="zh-CN"/>
        </w:rPr>
        <w:t xml:space="preserve"> | </w:t>
      </w:r>
      <w:r w:rsidRPr="00C568F8">
        <w:rPr>
          <w:rFonts w:eastAsia="宋体" w:hint="eastAsia"/>
          <w:lang w:eastAsia="zh-CN"/>
        </w:rPr>
        <w:t>标题和列表会以纯文本保留</w:t>
      </w:r>
    </w:p>
    <w:p w14:paraId="342E597C" w14:textId="77777777" w:rsidR="00C568F8" w:rsidRPr="00C568F8" w:rsidRDefault="00C568F8" w:rsidP="00C568F8">
      <w:pPr>
        <w:rPr>
          <w:rFonts w:eastAsia="宋体"/>
          <w:lang w:eastAsia="zh-CN"/>
        </w:rPr>
      </w:pPr>
      <w:r w:rsidRPr="00C568F8">
        <w:rPr>
          <w:rFonts w:eastAsia="宋体"/>
          <w:lang w:eastAsia="zh-CN"/>
        </w:rPr>
        <w:t xml:space="preserve">Word | </w:t>
      </w:r>
      <w:r w:rsidRPr="00C568F8">
        <w:rPr>
          <w:rFonts w:eastAsia="宋体" w:hint="eastAsia"/>
          <w:lang w:eastAsia="zh-CN"/>
        </w:rPr>
        <w:t>是</w:t>
      </w:r>
      <w:r w:rsidRPr="00C568F8">
        <w:rPr>
          <w:rFonts w:eastAsia="宋体"/>
          <w:lang w:eastAsia="zh-CN"/>
        </w:rPr>
        <w:t xml:space="preserve"> | </w:t>
      </w:r>
      <w:r w:rsidRPr="00C568F8">
        <w:rPr>
          <w:rFonts w:eastAsia="宋体" w:hint="eastAsia"/>
          <w:lang w:eastAsia="zh-CN"/>
        </w:rPr>
        <w:t>依赖</w:t>
      </w:r>
      <w:r w:rsidRPr="00C568F8">
        <w:rPr>
          <w:rFonts w:eastAsia="宋体"/>
          <w:lang w:eastAsia="zh-CN"/>
        </w:rPr>
        <w:t xml:space="preserve"> python-docx</w:t>
      </w:r>
    </w:p>
    <w:p w14:paraId="712BC1DC" w14:textId="77777777" w:rsidR="00C568F8" w:rsidRPr="00C568F8" w:rsidRDefault="00C568F8" w:rsidP="00C568F8">
      <w:pPr>
        <w:rPr>
          <w:rFonts w:eastAsia="宋体" w:hint="eastAsia"/>
          <w:lang w:eastAsia="zh-CN"/>
        </w:rPr>
      </w:pPr>
      <w:r w:rsidRPr="00C568F8">
        <w:rPr>
          <w:rFonts w:eastAsia="宋体"/>
          <w:lang w:eastAsia="zh-CN"/>
        </w:rPr>
        <w:t xml:space="preserve">PDF | </w:t>
      </w:r>
      <w:r w:rsidRPr="00C568F8">
        <w:rPr>
          <w:rFonts w:eastAsia="宋体" w:hint="eastAsia"/>
          <w:lang w:eastAsia="zh-CN"/>
        </w:rPr>
        <w:t>是</w:t>
      </w:r>
      <w:r w:rsidRPr="00C568F8">
        <w:rPr>
          <w:rFonts w:eastAsia="宋体"/>
          <w:lang w:eastAsia="zh-CN"/>
        </w:rPr>
        <w:t xml:space="preserve"> | </w:t>
      </w:r>
      <w:r w:rsidRPr="00C568F8">
        <w:rPr>
          <w:rFonts w:eastAsia="宋体" w:hint="eastAsia"/>
          <w:lang w:eastAsia="zh-CN"/>
        </w:rPr>
        <w:t>扫描版</w:t>
      </w:r>
      <w:r w:rsidRPr="00C568F8">
        <w:rPr>
          <w:rFonts w:eastAsia="宋体"/>
          <w:lang w:eastAsia="zh-CN"/>
        </w:rPr>
        <w:t xml:space="preserve"> PDF </w:t>
      </w:r>
      <w:r w:rsidRPr="00C568F8">
        <w:rPr>
          <w:rFonts w:eastAsia="宋体" w:hint="eastAsia"/>
          <w:lang w:eastAsia="zh-CN"/>
        </w:rPr>
        <w:t>可能解析不出来</w:t>
      </w:r>
    </w:p>
    <w:p w14:paraId="0774C05B" w14:textId="198F49C3" w:rsidR="00C568F8" w:rsidRPr="00C568F8" w:rsidRDefault="00C568F8" w:rsidP="00C568F8">
      <w:pPr>
        <w:rPr>
          <w:rFonts w:eastAsia="宋体"/>
          <w:lang w:eastAsia="zh-CN"/>
        </w:rPr>
      </w:pPr>
    </w:p>
    <w:sectPr w:rsidR="00C568F8" w:rsidRPr="00C568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DC722" w14:textId="77777777" w:rsidR="00C17EED" w:rsidRDefault="00C17EED" w:rsidP="00C568F8">
      <w:pPr>
        <w:spacing w:after="0" w:line="240" w:lineRule="auto"/>
      </w:pPr>
      <w:r>
        <w:separator/>
      </w:r>
    </w:p>
  </w:endnote>
  <w:endnote w:type="continuationSeparator" w:id="0">
    <w:p w14:paraId="50C604A6" w14:textId="77777777" w:rsidR="00C17EED" w:rsidRDefault="00C17EED" w:rsidP="00C568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15B8F" w14:textId="77777777" w:rsidR="00C17EED" w:rsidRDefault="00C17EED" w:rsidP="00C568F8">
      <w:pPr>
        <w:spacing w:after="0" w:line="240" w:lineRule="auto"/>
      </w:pPr>
      <w:r>
        <w:separator/>
      </w:r>
    </w:p>
  </w:footnote>
  <w:footnote w:type="continuationSeparator" w:id="0">
    <w:p w14:paraId="31B9A095" w14:textId="77777777" w:rsidR="00C17EED" w:rsidRDefault="00C17EED" w:rsidP="00C568F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6303269">
    <w:abstractNumId w:val="8"/>
  </w:num>
  <w:num w:numId="2" w16cid:durableId="460004512">
    <w:abstractNumId w:val="6"/>
  </w:num>
  <w:num w:numId="3" w16cid:durableId="1494101674">
    <w:abstractNumId w:val="5"/>
  </w:num>
  <w:num w:numId="4" w16cid:durableId="417144305">
    <w:abstractNumId w:val="4"/>
  </w:num>
  <w:num w:numId="5" w16cid:durableId="675882521">
    <w:abstractNumId w:val="7"/>
  </w:num>
  <w:num w:numId="6" w16cid:durableId="624852529">
    <w:abstractNumId w:val="3"/>
  </w:num>
  <w:num w:numId="7" w16cid:durableId="376198793">
    <w:abstractNumId w:val="2"/>
  </w:num>
  <w:num w:numId="8" w16cid:durableId="1615745643">
    <w:abstractNumId w:val="1"/>
  </w:num>
  <w:num w:numId="9" w16cid:durableId="1771046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21CCC"/>
    <w:rsid w:val="00AA1D8D"/>
    <w:rsid w:val="00B47730"/>
    <w:rsid w:val="00C17EED"/>
    <w:rsid w:val="00C310B5"/>
    <w:rsid w:val="00C568F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412CB2"/>
  <w14:defaultImageDpi w14:val="300"/>
  <w15:docId w15:val="{CD70B0CB-D1CB-4C9F-99BB-875741447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 l</cp:lastModifiedBy>
  <cp:revision>2</cp:revision>
  <dcterms:created xsi:type="dcterms:W3CDTF">2013-12-23T23:15:00Z</dcterms:created>
  <dcterms:modified xsi:type="dcterms:W3CDTF">2026-05-22T09:32:00Z</dcterms:modified>
  <cp:category/>
</cp:coreProperties>
</file>